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Corporate Certificate Setup for CodeBuild &amp; Dockerized Applications</w:t>
      </w:r>
    </w:p>
    <w:p/>
    <w:p>
      <w:r>
        <w:t>Purpose</w:t>
      </w:r>
    </w:p>
    <w:p>
      <w:r>
        <w:t>In corporate environments using network security tools such as Zscaler or Corporate Proxy, outbound HTTPS traffic from AWS CodeBuild and Docker containers may fail due to SSL inspection. To allow successful outbound HTTPS connections, corporate root and intermediate certificates must be trusted inside:</w:t>
      </w:r>
    </w:p>
    <w:p>
      <w:r>
        <w:t>1. AWS CodeBuild build environment</w:t>
      </w:r>
    </w:p>
    <w:p>
      <w:r>
        <w:t>2. Docker container images built during pipeline execution</w:t>
      </w:r>
    </w:p>
    <w:p/>
    <w:p>
      <w:r>
        <w:t>This document describes the standardized approach to configure certificate handling using S3, CodeBuild, and Docker.</w:t>
      </w:r>
    </w:p>
    <w:p/>
    <w:p>
      <w:r>
        <w:t>Scope</w:t>
      </w:r>
    </w:p>
    <w:p>
      <w:r>
        <w:t>This setup applies to:</w:t>
      </w:r>
    </w:p>
    <w:p>
      <w:r>
        <w:t>- AWS CodeBuild projects building Docker images</w:t>
      </w:r>
    </w:p>
    <w:p>
      <w:r>
        <w:t>- Applications requiring outbound HTTPS access through corporate proxy</w:t>
      </w:r>
    </w:p>
    <w:p>
      <w:r>
        <w:t>- Streamlit / Python / Java / containerized workloads deployed to ECS</w:t>
      </w:r>
    </w:p>
    <w:p/>
    <w:p>
      <w:r>
        <w:t>High-Level Flow</w:t>
      </w:r>
    </w:p>
    <w:p>
      <w:r>
        <w:t>1. Store corporate certificates securely in S3</w:t>
      </w:r>
    </w:p>
    <w:p>
      <w:r>
        <w:t>2. Configure CodeBuild to install certificate into build environment</w:t>
      </w:r>
    </w:p>
    <w:p>
      <w:r>
        <w:t>3. Download certificates during build</w:t>
      </w:r>
    </w:p>
    <w:p>
      <w:r>
        <w:t>4. Inject certificates into Docker image</w:t>
      </w:r>
    </w:p>
    <w:p>
      <w:r>
        <w:t>5. Update container trust store</w:t>
      </w:r>
    </w:p>
    <w:p/>
    <w:p>
      <w:r>
        <w:t>------------------------------------------------------------</w:t>
      </w:r>
    </w:p>
    <w:p>
      <w:r>
        <w:t>Step 1 – S3 Certificate Storage Setup</w:t>
      </w:r>
    </w:p>
    <w:p>
      <w:r>
        <w:t>------------------------------------------------------------</w:t>
      </w:r>
    </w:p>
    <w:p/>
    <w:p>
      <w:r>
        <w:t>Objective</w:t>
      </w:r>
    </w:p>
    <w:p>
      <w:r>
        <w:t>Create a centralized S3 bucket to securely store corporate certificates used by pipelines.</w:t>
      </w:r>
    </w:p>
    <w:p/>
    <w:p>
      <w:r>
        <w:t>Bucket Naming Convention</w:t>
      </w:r>
    </w:p>
    <w:p>
      <w:r>
        <w:t>Recommended Pattern:</w:t>
      </w:r>
    </w:p>
    <w:p>
      <w:r>
        <w:t>&lt;org&gt;-&lt;app&gt;-&lt;env&gt;-cert-store</w:t>
      </w:r>
    </w:p>
    <w:p/>
    <w:p>
      <w:r>
        <w:t>Example:</w:t>
      </w:r>
    </w:p>
    <w:p>
      <w:r>
        <w:t>av-edm-customapps-s3-cert-store</w:t>
      </w:r>
    </w:p>
    <w:p/>
    <w:p>
      <w:r>
        <w:t>Creation Steps</w:t>
      </w:r>
    </w:p>
    <w:p>
      <w:r>
        <w:t>1. Navigate to AWS Console → S3 → Create bucket</w:t>
      </w:r>
    </w:p>
    <w:p>
      <w:r>
        <w:t>2. Bucket name: av-edm-customapps-s3-cert-store</w:t>
      </w:r>
    </w:p>
    <w:p>
      <w:r>
        <w:t>3. Region: Same as CodeBuild region (ex: us-east-1)</w:t>
      </w:r>
    </w:p>
    <w:p>
      <w:r>
        <w:t>4. Object Ownership: ACLs disabled (recommended)</w:t>
      </w:r>
    </w:p>
    <w:p>
      <w:r>
        <w:t>5. Block Public Access: Enabled</w:t>
      </w:r>
    </w:p>
    <w:p>
      <w:r>
        <w:t>6. Default encryption: Enabled (SSE-S3 or SSE-KMS)</w:t>
      </w:r>
    </w:p>
    <w:p>
      <w:r>
        <w:t>7. Create bucket</w:t>
      </w:r>
    </w:p>
    <w:p/>
    <w:p>
      <w:r>
        <w:t>Upload Certificates</w:t>
      </w:r>
    </w:p>
    <w:p>
      <w:r>
        <w:t>Upload required corporate certificates:</w:t>
      </w:r>
    </w:p>
    <w:p/>
    <w:p>
      <w:r>
        <w:t>- ZscalerCommercialCertificate-2048-SHA256.crt  : Zscaler intermediate CA certificate</w:t>
      </w:r>
    </w:p>
    <w:p>
      <w:r>
        <w:t>- ZscalerCommercialCertificate-2048-SHA256.pem  : Zscaler PEM format certificate (if required)</w:t>
      </w:r>
    </w:p>
    <w:p>
      <w:r>
        <w:t>- GEAerospaceEnterpriseRootCA1.cer              : Corporate root CA certificate</w:t>
      </w:r>
    </w:p>
    <w:p/>
    <w:p>
      <w:r>
        <w:t>Resulting S3 structure:</w:t>
      </w:r>
    </w:p>
    <w:p>
      <w:r>
        <w:t>s3://av-edm-customapps-s3-cert-store/</w:t>
      </w:r>
    </w:p>
    <w:p>
      <w:r>
        <w:t xml:space="preserve"> ├── ZscalerCommercialCertificate-2048-SHA256.crt</w:t>
      </w:r>
    </w:p>
    <w:p>
      <w:r>
        <w:t xml:space="preserve"> ├── ZscalerCommercialCertificate-2048-SHA256.pem</w:t>
      </w:r>
    </w:p>
    <w:p>
      <w:r>
        <w:t xml:space="preserve"> └── GEAerospaceEnterpriseRootCA1.cer</w:t>
      </w:r>
    </w:p>
    <w:p/>
    <w:p>
      <w:r>
        <w:t>------------------------------------------------------------</w:t>
      </w:r>
    </w:p>
    <w:p>
      <w:r>
        <w:t>Step 2 – CodeBuild Additional Configuration</w:t>
      </w:r>
    </w:p>
    <w:p>
      <w:r>
        <w:t>------------------------------------------------------------</w:t>
      </w:r>
    </w:p>
    <w:p/>
    <w:p>
      <w:r>
        <w:t>Objective</w:t>
      </w:r>
    </w:p>
    <w:p>
      <w:r>
        <w:t>Install corporate certificates into the CodeBuild build environment so build tools (git, docker, pip, etc.) can access external HTTPS endpoints.</w:t>
      </w:r>
    </w:p>
    <w:p/>
    <w:p>
      <w:r>
        <w:t>Configuration Steps</w:t>
      </w:r>
    </w:p>
    <w:p>
      <w:r>
        <w:t>1. Navigate to AWS Console → CodeBuild → Build Projects → &lt;your-project&gt; → Edit</w:t>
      </w:r>
    </w:p>
    <w:p>
      <w:r>
        <w:t>2. Under Environment → Additional configuration → Certificate</w:t>
      </w:r>
    </w:p>
    <w:p>
      <w:r>
        <w:t>3. Select: Install certificate from your S3 bucket</w:t>
      </w:r>
    </w:p>
    <w:p/>
    <w:p>
      <w:r>
        <w:t>Configuration Values:</w:t>
      </w:r>
    </w:p>
    <w:p>
      <w:r>
        <w:t>- S3 bucket of certificate: av-edm-customapps-s3-cert-store</w:t>
      </w:r>
    </w:p>
    <w:p>
      <w:r>
        <w:t>- Object key of certificate: ZscalerCommercialCertificate-2048-SHA256.pem</w:t>
      </w:r>
    </w:p>
    <w:p/>
    <w:p>
      <w:r>
        <w:t>Note:</w:t>
      </w:r>
    </w:p>
    <w:p>
      <w:r>
        <w:t>Do not enter s3:// or ARN manually. Only bucket name and object key are required.</w:t>
      </w:r>
    </w:p>
    <w:p/>
    <w:p>
      <w:r>
        <w:t>Outcome</w:t>
      </w:r>
    </w:p>
    <w:p>
      <w:r>
        <w:t>- CodeBuild automatically installs the certificate into the build environment trust store</w:t>
      </w:r>
    </w:p>
    <w:p>
      <w:r>
        <w:t>- Prevents SSL handshake and certificate verification errors during build</w:t>
      </w:r>
    </w:p>
    <w:p/>
    <w:p>
      <w:r>
        <w:t>------------------------------------------------------------</w:t>
      </w:r>
    </w:p>
    <w:p>
      <w:r>
        <w:t>Step 3 – Buildspec Changes to Download Certificates</w:t>
      </w:r>
    </w:p>
    <w:p>
      <w:r>
        <w:t>------------------------------------------------------------</w:t>
      </w:r>
    </w:p>
    <w:p/>
    <w:p>
      <w:r>
        <w:t>Objective</w:t>
      </w:r>
    </w:p>
    <w:p>
      <w:r>
        <w:t>Download corporate certificates from S3 into the CodeBuild workspace so they can be injected into Docker images.</w:t>
      </w:r>
    </w:p>
    <w:p/>
    <w:p>
      <w:r>
        <w:t>Add to buildspec.yml (pre_build phase):</w:t>
      </w:r>
    </w:p>
    <w:p/>
    <w:p>
      <w:r>
        <w:t>phases:</w:t>
      </w:r>
    </w:p>
    <w:p>
      <w:r>
        <w:t xml:space="preserve">  pre_build:</w:t>
      </w:r>
    </w:p>
    <w:p>
      <w:r>
        <w:t xml:space="preserve">    commands:</w:t>
      </w:r>
    </w:p>
    <w:p>
      <w:r>
        <w:t xml:space="preserve">      echo "Copying corporate certificates from S3..."</w:t>
      </w:r>
    </w:p>
    <w:p>
      <w:r>
        <w:t xml:space="preserve">      aws s3 cp s3://av-edm-customapps-s3-cert-store/ZscalerCommercialCertificate-2048-SHA256.crt .</w:t>
      </w:r>
    </w:p>
    <w:p>
      <w:r>
        <w:t xml:space="preserve">      aws s3 cp s3://av-edm-customapps-s3-cert-store/GEAerospaceEnterpriseRootCA1.cer .</w:t>
      </w:r>
    </w:p>
    <w:p/>
    <w:p>
      <w:r>
        <w:t>Outcome</w:t>
      </w:r>
    </w:p>
    <w:p>
      <w:r>
        <w:t>Certificates are available in CodeBuild working directory during Docker image build.</w:t>
      </w:r>
    </w:p>
    <w:p/>
    <w:p>
      <w:r>
        <w:t>------------------------------------------------------------</w:t>
      </w:r>
    </w:p>
    <w:p>
      <w:r>
        <w:t>Step 4 – Dockerfile Changes</w:t>
      </w:r>
    </w:p>
    <w:p>
      <w:r>
        <w:t>------------------------------------------------------------</w:t>
      </w:r>
    </w:p>
    <w:p/>
    <w:p>
      <w:r>
        <w:t>Objective</w:t>
      </w:r>
    </w:p>
    <w:p>
      <w:r>
        <w:t>Embed corporate certificates into the Docker image trust store.</w:t>
      </w:r>
    </w:p>
    <w:p/>
    <w:p>
      <w:r>
        <w:t>Add the following near the top of Dockerfile (after FROM):</w:t>
      </w:r>
    </w:p>
    <w:p/>
    <w:p>
      <w:r>
        <w:t># Install corporate root and proxy certificates</w:t>
      </w:r>
    </w:p>
    <w:p>
      <w:r>
        <w:t>COPY ZscalerCommercialCertificate-2048-SHA256.crt /usr/local/share/ca-certificates/</w:t>
      </w:r>
    </w:p>
    <w:p>
      <w:r>
        <w:t>COPY GEAerospaceEnterpriseRootCA1.cer /usr/local/share/ca-certificates/</w:t>
      </w:r>
    </w:p>
    <w:p>
      <w:r>
        <w:t>RUN update-ca-certificates</w:t>
      </w:r>
    </w:p>
    <w:p/>
    <w:p>
      <w:r>
        <w:t>Explanation</w:t>
      </w:r>
    </w:p>
    <w:p>
      <w:r>
        <w:t>- COPY: Transfers downloaded certificate files into container OS trust directory</w:t>
      </w:r>
    </w:p>
    <w:p>
      <w:r>
        <w:t>- update-ca-certificates: Registers certificates into container trust store</w:t>
      </w:r>
    </w:p>
    <w:p/>
    <w:p>
      <w:r>
        <w:t>Result</w:t>
      </w:r>
    </w:p>
    <w:p>
      <w:r>
        <w:t>All HTTPS traffic from container now trusts corporate SSL inspection certificates.</w:t>
      </w:r>
    </w:p>
    <w:p/>
    <w:p>
      <w:r>
        <w:t>------------------------------------------------------------</w:t>
      </w:r>
    </w:p>
    <w:p>
      <w:r>
        <w:t>Step 5 – End-to-End Execution Flow</w:t>
      </w:r>
    </w:p>
    <w:p>
      <w:r>
        <w:t>------------------------------------------------------------</w:t>
      </w:r>
    </w:p>
    <w:p/>
    <w:p>
      <w:r>
        <w:t>Stage            Action</w:t>
      </w:r>
    </w:p>
    <w:p>
      <w:r>
        <w:t>S3               Stores corporate certificates securely</w:t>
      </w:r>
    </w:p>
    <w:p>
      <w:r>
        <w:t>CodeBuild Config Installs certificate into build environment</w:t>
      </w:r>
    </w:p>
    <w:p>
      <w:r>
        <w:t>Buildspec        Downloads certificates from S3</w:t>
      </w:r>
    </w:p>
    <w:p>
      <w:r>
        <w:t>Dockerfile       Injects certificates into container</w:t>
      </w:r>
    </w:p>
    <w:p>
      <w:r>
        <w:t>Container        Trusted outbound HTTPS through corporate proxy</w:t>
      </w:r>
    </w:p>
    <w:p/>
    <w:p>
      <w:r>
        <w:t>------------------------------------------------------------</w:t>
      </w:r>
    </w:p>
    <w:p>
      <w:r>
        <w:t>Step 6 – Validation</w:t>
      </w:r>
    </w:p>
    <w:p>
      <w:r>
        <w:t>------------------------------------------------------------</w:t>
      </w:r>
    </w:p>
    <w:p/>
    <w:p>
      <w:r>
        <w:t>Validation Steps</w:t>
      </w:r>
    </w:p>
    <w:p>
      <w:r>
        <w:t>1. Run CodeBuild pipeline</w:t>
      </w:r>
    </w:p>
    <w:p>
      <w:r>
        <w:t>2. Monitor build logs</w:t>
      </w:r>
    </w:p>
    <w:p/>
    <w:p>
      <w:r>
        <w:t>Expected Result</w:t>
      </w:r>
    </w:p>
    <w:p>
      <w:r>
        <w:t>- No SSL handshake errors</w:t>
      </w:r>
    </w:p>
    <w:p>
      <w:r>
        <w:t>- Successful Docker image build</w:t>
      </w:r>
    </w:p>
    <w:p>
      <w:r>
        <w:t>- Successful pip / git / external HTTPS access</w:t>
      </w:r>
    </w:p>
    <w:p/>
    <w:p>
      <w:r>
        <w:t>------------------------------------------------------------</w:t>
      </w:r>
    </w:p>
    <w:p>
      <w:r>
        <w:t>Troubleshooting</w:t>
      </w:r>
    </w:p>
    <w:p>
      <w:r>
        <w:t>------------------------------------------------------------</w:t>
      </w:r>
    </w:p>
    <w:p/>
    <w:p>
      <w:r>
        <w:t>Issue: x509: certificate signed by unknown authority</w:t>
      </w:r>
    </w:p>
    <w:p>
      <w:r>
        <w:t>Cause: Certificate not installed in container</w:t>
      </w:r>
    </w:p>
    <w:p>
      <w:r>
        <w:t>Resolution: Verify Dockerfile COPY and update-ca-certificates</w:t>
      </w:r>
    </w:p>
    <w:p/>
    <w:p>
      <w:r>
        <w:t>Issue: SSL CERTIFICATE_VERIFY_FAILED in CodeBuild</w:t>
      </w:r>
    </w:p>
    <w:p>
      <w:r>
        <w:t>Cause: Certificate not configured in CodeBuild</w:t>
      </w:r>
    </w:p>
    <w:p>
      <w:r>
        <w:t>Resolution: Verify CodeBuild Additional Configuration certificate settings</w:t>
      </w:r>
    </w:p>
    <w:p/>
    <w:p>
      <w:r>
        <w:t>Issue: aws s3 cp AccessDenied</w:t>
      </w:r>
    </w:p>
    <w:p>
      <w:r>
        <w:t>Cause: Missing S3 read permission for CodeBuild IAM role</w:t>
      </w:r>
    </w:p>
    <w:p>
      <w:r>
        <w:t>Resolution: Add s3:GetObject permission on cert bucket</w:t>
      </w:r>
    </w:p>
    <w:p/>
    <w:p>
      <w:r>
        <w:t>------------------------------------------------------------</w:t>
      </w:r>
    </w:p>
    <w:p>
      <w:r>
        <w:t>Security Best Practices</w:t>
      </w:r>
    </w:p>
    <w:p>
      <w:r>
        <w:t>------------------------------------------------------------</w:t>
      </w:r>
    </w:p>
    <w:p/>
    <w:p>
      <w:r>
        <w:t>- Restrict S3 bucket access to CodeBuild IAM role only</w:t>
      </w:r>
    </w:p>
    <w:p>
      <w:r>
        <w:t>- Enable bucket encryption</w:t>
      </w:r>
    </w:p>
    <w:p>
      <w:r>
        <w:t>- Do not commit certificates into source control</w:t>
      </w:r>
    </w:p>
    <w:p>
      <w:r>
        <w:t>- Rotate certificates centrally through S3</w:t>
      </w:r>
    </w:p>
    <w:p/>
    <w:p>
      <w:r>
        <w:t>------------------------------------------------------------</w:t>
      </w:r>
    </w:p>
    <w:p>
      <w:r>
        <w:t>Implementation Checklist</w:t>
      </w:r>
    </w:p>
    <w:p>
      <w:r>
        <w:t>------------------------------------------------------------</w:t>
      </w:r>
    </w:p>
    <w:p/>
    <w:p>
      <w:r>
        <w:t>- S3 certificate store created</w:t>
      </w:r>
    </w:p>
    <w:p>
      <w:r>
        <w:t>- Certificates uploaded</w:t>
      </w:r>
    </w:p>
    <w:p>
      <w:r>
        <w:t>- CodeBuild configured</w:t>
      </w:r>
    </w:p>
    <w:p>
      <w:r>
        <w:t>- buildspec updated</w:t>
      </w:r>
    </w:p>
    <w:p>
      <w:r>
        <w:t>- Dockerfile updated</w:t>
      </w:r>
    </w:p>
    <w:p/>
    <w:p>
      <w:r>
        <w:t>Pipeline is now compliant with corporate network SSL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